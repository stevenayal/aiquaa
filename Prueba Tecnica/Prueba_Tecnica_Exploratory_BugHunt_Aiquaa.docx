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6E6A3D" w14:textId="77777777" w:rsidR="000D2825" w:rsidRPr="001349C5" w:rsidRDefault="00000000">
      <w:pPr>
        <w:pStyle w:val="Ttulo1"/>
        <w:rPr>
          <w:lang w:val="es-PY"/>
        </w:rPr>
      </w:pPr>
      <w:r w:rsidRPr="001349C5">
        <w:rPr>
          <w:lang w:val="es-PY"/>
        </w:rPr>
        <w:t xml:space="preserve">Prueba Técnica - </w:t>
      </w:r>
      <w:proofErr w:type="spellStart"/>
      <w:r w:rsidRPr="001349C5">
        <w:rPr>
          <w:lang w:val="es-PY"/>
        </w:rPr>
        <w:t>Exploratory</w:t>
      </w:r>
      <w:proofErr w:type="spellEnd"/>
      <w:r w:rsidRPr="001349C5">
        <w:rPr>
          <w:lang w:val="es-PY"/>
        </w:rPr>
        <w:t xml:space="preserve"> &amp; Bug Hunt</w:t>
      </w:r>
    </w:p>
    <w:p w14:paraId="6EEE865E" w14:textId="77777777" w:rsidR="000D2825" w:rsidRPr="001349C5" w:rsidRDefault="00000000">
      <w:pPr>
        <w:pStyle w:val="Ttulo2"/>
        <w:rPr>
          <w:lang w:val="es-PY"/>
        </w:rPr>
      </w:pPr>
      <w:r w:rsidRPr="001349C5">
        <w:rPr>
          <w:lang w:val="es-PY"/>
        </w:rPr>
        <w:t>Datos del Postulante</w:t>
      </w:r>
    </w:p>
    <w:tbl>
      <w:tblPr>
        <w:tblStyle w:val="Tablaconcuadrcula"/>
        <w:tblW w:w="0" w:type="auto"/>
        <w:tblLook w:val="04A0" w:firstRow="1" w:lastRow="0" w:firstColumn="1" w:lastColumn="0" w:noHBand="0" w:noVBand="1"/>
      </w:tblPr>
      <w:tblGrid>
        <w:gridCol w:w="4316"/>
        <w:gridCol w:w="4314"/>
      </w:tblGrid>
      <w:tr w:rsidR="000D2825" w14:paraId="6D2F3CB4" w14:textId="77777777">
        <w:tc>
          <w:tcPr>
            <w:tcW w:w="4320" w:type="dxa"/>
          </w:tcPr>
          <w:p w14:paraId="4FA5A6AE" w14:textId="77777777" w:rsidR="000D2825" w:rsidRDefault="00000000">
            <w:r>
              <w:t>Nombre:</w:t>
            </w:r>
          </w:p>
        </w:tc>
        <w:tc>
          <w:tcPr>
            <w:tcW w:w="4320" w:type="dxa"/>
          </w:tcPr>
          <w:p w14:paraId="20F835A8" w14:textId="77777777" w:rsidR="000D2825" w:rsidRDefault="000D2825"/>
        </w:tc>
      </w:tr>
      <w:tr w:rsidR="000D2825" w14:paraId="2DA50C9E" w14:textId="77777777">
        <w:tc>
          <w:tcPr>
            <w:tcW w:w="4320" w:type="dxa"/>
          </w:tcPr>
          <w:p w14:paraId="4838BAF4" w14:textId="77777777" w:rsidR="000D2825" w:rsidRDefault="00000000">
            <w:r>
              <w:t>Correo:</w:t>
            </w:r>
          </w:p>
        </w:tc>
        <w:tc>
          <w:tcPr>
            <w:tcW w:w="4320" w:type="dxa"/>
          </w:tcPr>
          <w:p w14:paraId="4368FC54" w14:textId="77777777" w:rsidR="000D2825" w:rsidRDefault="000D2825"/>
        </w:tc>
      </w:tr>
      <w:tr w:rsidR="000D2825" w14:paraId="2E3E3D61" w14:textId="77777777">
        <w:tc>
          <w:tcPr>
            <w:tcW w:w="4320" w:type="dxa"/>
          </w:tcPr>
          <w:p w14:paraId="2FE1C4AB" w14:textId="77777777" w:rsidR="000D2825" w:rsidRDefault="00000000">
            <w:r>
              <w:t>Fecha:</w:t>
            </w:r>
          </w:p>
        </w:tc>
        <w:tc>
          <w:tcPr>
            <w:tcW w:w="4320" w:type="dxa"/>
          </w:tcPr>
          <w:p w14:paraId="0342A19A" w14:textId="77777777" w:rsidR="000D2825" w:rsidRDefault="000D2825"/>
        </w:tc>
      </w:tr>
    </w:tbl>
    <w:p w14:paraId="24C58111" w14:textId="77777777" w:rsidR="000D2825" w:rsidRDefault="000D2825"/>
    <w:p w14:paraId="47F536F4" w14:textId="77777777" w:rsidR="000D2825" w:rsidRDefault="00000000">
      <w:pPr>
        <w:pStyle w:val="Ttulo2"/>
      </w:pPr>
      <w:r>
        <w:t>Instrucciones</w:t>
      </w:r>
    </w:p>
    <w:p w14:paraId="2549F6F3" w14:textId="77777777" w:rsidR="000D2825" w:rsidRPr="001349C5" w:rsidRDefault="00000000">
      <w:pPr>
        <w:rPr>
          <w:lang w:val="es-PY"/>
        </w:rPr>
      </w:pPr>
      <w:r w:rsidRPr="001349C5">
        <w:rPr>
          <w:lang w:val="es-PY"/>
        </w:rPr>
        <w:t xml:space="preserve">Esta prueba tiene una duración máxima de 30 minutos. El objetivo es evaluar la capacidad del postulante para realizar pruebas exploratorias sobre una aplicación web provista (AIQUAA Test App). Debe identificar, priorizar y reportar hasta un máximo de 8 </w:t>
      </w:r>
      <w:proofErr w:type="spellStart"/>
      <w:r w:rsidRPr="001349C5">
        <w:rPr>
          <w:lang w:val="es-PY"/>
        </w:rPr>
        <w:t>issues</w:t>
      </w:r>
      <w:proofErr w:type="spellEnd"/>
      <w:r w:rsidRPr="001349C5">
        <w:rPr>
          <w:lang w:val="es-PY"/>
        </w:rPr>
        <w:t xml:space="preserve"> reales encontrados durante la exploración.</w:t>
      </w:r>
    </w:p>
    <w:p w14:paraId="2193869F" w14:textId="77777777" w:rsidR="000D2825" w:rsidRPr="001349C5" w:rsidRDefault="00000000">
      <w:pPr>
        <w:rPr>
          <w:lang w:val="es-PY"/>
        </w:rPr>
      </w:pPr>
      <w:r w:rsidRPr="001349C5">
        <w:rPr>
          <w:lang w:val="es-PY"/>
        </w:rPr>
        <w:t>La calidad de los reportes y el razonamiento detrás de las observaciones serán considerados en la evaluación.</w:t>
      </w:r>
    </w:p>
    <w:p w14:paraId="33A03A09" w14:textId="77777777" w:rsidR="000D2825" w:rsidRDefault="00000000">
      <w:pPr>
        <w:pStyle w:val="Ttulo2"/>
      </w:pPr>
      <w:proofErr w:type="spellStart"/>
      <w:r>
        <w:t>Criterios</w:t>
      </w:r>
      <w:proofErr w:type="spellEnd"/>
      <w:r>
        <w:t xml:space="preserve"> de </w:t>
      </w:r>
      <w:proofErr w:type="spellStart"/>
      <w:r>
        <w:t>Evaluación</w:t>
      </w:r>
      <w:proofErr w:type="spellEnd"/>
    </w:p>
    <w:tbl>
      <w:tblPr>
        <w:tblStyle w:val="Tablaconcuadrcula"/>
        <w:tblW w:w="0" w:type="auto"/>
        <w:tblLook w:val="04A0" w:firstRow="1" w:lastRow="0" w:firstColumn="1" w:lastColumn="0" w:noHBand="0" w:noVBand="1"/>
      </w:tblPr>
      <w:tblGrid>
        <w:gridCol w:w="4315"/>
        <w:gridCol w:w="4315"/>
      </w:tblGrid>
      <w:tr w:rsidR="000D2825" w14:paraId="1240FAC6" w14:textId="77777777">
        <w:tc>
          <w:tcPr>
            <w:tcW w:w="4320" w:type="dxa"/>
          </w:tcPr>
          <w:p w14:paraId="24DF2E8F" w14:textId="77777777" w:rsidR="000D2825" w:rsidRDefault="00000000">
            <w:r>
              <w:t>Criterio</w:t>
            </w:r>
          </w:p>
        </w:tc>
        <w:tc>
          <w:tcPr>
            <w:tcW w:w="4320" w:type="dxa"/>
          </w:tcPr>
          <w:p w14:paraId="2109DBC6" w14:textId="77777777" w:rsidR="000D2825" w:rsidRDefault="00000000">
            <w:r>
              <w:t>Puntaje</w:t>
            </w:r>
          </w:p>
        </w:tc>
      </w:tr>
      <w:tr w:rsidR="000D2825" w14:paraId="6B9AD516" w14:textId="77777777">
        <w:tc>
          <w:tcPr>
            <w:tcW w:w="4320" w:type="dxa"/>
          </w:tcPr>
          <w:p w14:paraId="61E1281D" w14:textId="77777777" w:rsidR="000D2825" w:rsidRDefault="00000000">
            <w:r>
              <w:t>Calidad del reporte</w:t>
            </w:r>
          </w:p>
        </w:tc>
        <w:tc>
          <w:tcPr>
            <w:tcW w:w="4320" w:type="dxa"/>
          </w:tcPr>
          <w:p w14:paraId="15CCC47E" w14:textId="77777777" w:rsidR="000D2825" w:rsidRDefault="00000000">
            <w:r>
              <w:t>10 pts</w:t>
            </w:r>
          </w:p>
        </w:tc>
      </w:tr>
      <w:tr w:rsidR="000D2825" w14:paraId="4646A9E3" w14:textId="77777777">
        <w:tc>
          <w:tcPr>
            <w:tcW w:w="4320" w:type="dxa"/>
          </w:tcPr>
          <w:p w14:paraId="2DED997D" w14:textId="77777777" w:rsidR="000D2825" w:rsidRPr="001349C5" w:rsidRDefault="00000000">
            <w:pPr>
              <w:rPr>
                <w:lang w:val="es-PY"/>
              </w:rPr>
            </w:pPr>
            <w:r w:rsidRPr="001349C5">
              <w:rPr>
                <w:lang w:val="es-PY"/>
              </w:rPr>
              <w:t>Relevancia y validez de los bugs</w:t>
            </w:r>
          </w:p>
        </w:tc>
        <w:tc>
          <w:tcPr>
            <w:tcW w:w="4320" w:type="dxa"/>
          </w:tcPr>
          <w:p w14:paraId="0F262ADA" w14:textId="77777777" w:rsidR="000D2825" w:rsidRDefault="00000000">
            <w:r>
              <w:t>10 pts</w:t>
            </w:r>
          </w:p>
        </w:tc>
      </w:tr>
      <w:tr w:rsidR="000D2825" w14:paraId="768347E6" w14:textId="77777777">
        <w:tc>
          <w:tcPr>
            <w:tcW w:w="4320" w:type="dxa"/>
          </w:tcPr>
          <w:p w14:paraId="1FF04840" w14:textId="77777777" w:rsidR="000D2825" w:rsidRDefault="00000000">
            <w:r>
              <w:t>Priorización correcta</w:t>
            </w:r>
          </w:p>
        </w:tc>
        <w:tc>
          <w:tcPr>
            <w:tcW w:w="4320" w:type="dxa"/>
          </w:tcPr>
          <w:p w14:paraId="60109078" w14:textId="77777777" w:rsidR="000D2825" w:rsidRDefault="00000000">
            <w:r>
              <w:t>10 pts</w:t>
            </w:r>
          </w:p>
        </w:tc>
      </w:tr>
    </w:tbl>
    <w:p w14:paraId="256A2982" w14:textId="77777777" w:rsidR="000D2825" w:rsidRDefault="000D2825"/>
    <w:p w14:paraId="74C729E1" w14:textId="77777777" w:rsidR="000D2825" w:rsidRDefault="00000000">
      <w:pPr>
        <w:pStyle w:val="Ttulo2"/>
      </w:pPr>
      <w:r>
        <w:t>Reporte de Issues (máx. 8)</w:t>
      </w:r>
    </w:p>
    <w:tbl>
      <w:tblPr>
        <w:tblStyle w:val="Tablaconcuadrcula"/>
        <w:tblW w:w="0" w:type="auto"/>
        <w:tblLook w:val="04A0" w:firstRow="1" w:lastRow="0" w:firstColumn="1" w:lastColumn="0" w:noHBand="0" w:noVBand="1"/>
      </w:tblPr>
      <w:tblGrid>
        <w:gridCol w:w="1087"/>
        <w:gridCol w:w="1207"/>
        <w:gridCol w:w="1283"/>
        <w:gridCol w:w="1220"/>
        <w:gridCol w:w="1220"/>
        <w:gridCol w:w="1219"/>
        <w:gridCol w:w="1394"/>
      </w:tblGrid>
      <w:tr w:rsidR="000D2825" w14:paraId="1F05488F" w14:textId="77777777">
        <w:tc>
          <w:tcPr>
            <w:tcW w:w="1234" w:type="dxa"/>
          </w:tcPr>
          <w:p w14:paraId="179E8BC9" w14:textId="77777777" w:rsidR="000D2825" w:rsidRDefault="00000000">
            <w:r>
              <w:t>N°</w:t>
            </w:r>
          </w:p>
        </w:tc>
        <w:tc>
          <w:tcPr>
            <w:tcW w:w="1234" w:type="dxa"/>
          </w:tcPr>
          <w:p w14:paraId="386558FD" w14:textId="77777777" w:rsidR="000D2825" w:rsidRDefault="00000000">
            <w:r>
              <w:t>Resumen del Issue</w:t>
            </w:r>
          </w:p>
        </w:tc>
        <w:tc>
          <w:tcPr>
            <w:tcW w:w="1234" w:type="dxa"/>
          </w:tcPr>
          <w:p w14:paraId="2313B9E1" w14:textId="77777777" w:rsidR="000D2825" w:rsidRDefault="00000000">
            <w:r>
              <w:t>Pasos para Reproducir</w:t>
            </w:r>
          </w:p>
        </w:tc>
        <w:tc>
          <w:tcPr>
            <w:tcW w:w="1234" w:type="dxa"/>
          </w:tcPr>
          <w:p w14:paraId="46CEA9A8" w14:textId="77777777" w:rsidR="000D2825" w:rsidRDefault="00000000">
            <w:r>
              <w:t>Resultado Esperado</w:t>
            </w:r>
          </w:p>
        </w:tc>
        <w:tc>
          <w:tcPr>
            <w:tcW w:w="1234" w:type="dxa"/>
          </w:tcPr>
          <w:p w14:paraId="014F5F5D" w14:textId="77777777" w:rsidR="000D2825" w:rsidRDefault="00000000">
            <w:r>
              <w:t>Resultado Real</w:t>
            </w:r>
          </w:p>
        </w:tc>
        <w:tc>
          <w:tcPr>
            <w:tcW w:w="1234" w:type="dxa"/>
          </w:tcPr>
          <w:p w14:paraId="5D0A1148" w14:textId="77777777" w:rsidR="000D2825" w:rsidRDefault="00000000">
            <w:r>
              <w:t>Severidad</w:t>
            </w:r>
          </w:p>
        </w:tc>
        <w:tc>
          <w:tcPr>
            <w:tcW w:w="1234" w:type="dxa"/>
          </w:tcPr>
          <w:p w14:paraId="6645CE39" w14:textId="77777777" w:rsidR="000D2825" w:rsidRDefault="00000000">
            <w:r>
              <w:t>Evidencia (captura, log, descripción)</w:t>
            </w:r>
          </w:p>
        </w:tc>
      </w:tr>
      <w:tr w:rsidR="000D2825" w14:paraId="744292AA" w14:textId="77777777">
        <w:tc>
          <w:tcPr>
            <w:tcW w:w="1234" w:type="dxa"/>
          </w:tcPr>
          <w:p w14:paraId="28BD6659" w14:textId="77777777" w:rsidR="000D2825" w:rsidRDefault="00000000">
            <w:r>
              <w:t>1</w:t>
            </w:r>
          </w:p>
        </w:tc>
        <w:tc>
          <w:tcPr>
            <w:tcW w:w="1234" w:type="dxa"/>
          </w:tcPr>
          <w:p w14:paraId="050C3A5B" w14:textId="77777777" w:rsidR="000D2825" w:rsidRDefault="000D2825"/>
        </w:tc>
        <w:tc>
          <w:tcPr>
            <w:tcW w:w="1234" w:type="dxa"/>
          </w:tcPr>
          <w:p w14:paraId="41275641" w14:textId="77777777" w:rsidR="000D2825" w:rsidRDefault="000D2825"/>
        </w:tc>
        <w:tc>
          <w:tcPr>
            <w:tcW w:w="1234" w:type="dxa"/>
          </w:tcPr>
          <w:p w14:paraId="1D24C100" w14:textId="77777777" w:rsidR="000D2825" w:rsidRDefault="000D2825"/>
        </w:tc>
        <w:tc>
          <w:tcPr>
            <w:tcW w:w="1234" w:type="dxa"/>
          </w:tcPr>
          <w:p w14:paraId="260CD81F" w14:textId="77777777" w:rsidR="000D2825" w:rsidRDefault="000D2825"/>
        </w:tc>
        <w:tc>
          <w:tcPr>
            <w:tcW w:w="1234" w:type="dxa"/>
          </w:tcPr>
          <w:p w14:paraId="55CBDCCD" w14:textId="77777777" w:rsidR="000D2825" w:rsidRDefault="000D2825"/>
        </w:tc>
        <w:tc>
          <w:tcPr>
            <w:tcW w:w="1234" w:type="dxa"/>
          </w:tcPr>
          <w:p w14:paraId="08E27F84" w14:textId="77777777" w:rsidR="000D2825" w:rsidRDefault="000D2825"/>
        </w:tc>
      </w:tr>
      <w:tr w:rsidR="000D2825" w14:paraId="31F70980" w14:textId="77777777">
        <w:tc>
          <w:tcPr>
            <w:tcW w:w="1234" w:type="dxa"/>
          </w:tcPr>
          <w:p w14:paraId="390167F0" w14:textId="77777777" w:rsidR="000D2825" w:rsidRDefault="00000000">
            <w:r>
              <w:t>2</w:t>
            </w:r>
          </w:p>
        </w:tc>
        <w:tc>
          <w:tcPr>
            <w:tcW w:w="1234" w:type="dxa"/>
          </w:tcPr>
          <w:p w14:paraId="05FD367C" w14:textId="77777777" w:rsidR="000D2825" w:rsidRDefault="000D2825"/>
        </w:tc>
        <w:tc>
          <w:tcPr>
            <w:tcW w:w="1234" w:type="dxa"/>
          </w:tcPr>
          <w:p w14:paraId="5E1FF3C9" w14:textId="77777777" w:rsidR="000D2825" w:rsidRDefault="000D2825"/>
        </w:tc>
        <w:tc>
          <w:tcPr>
            <w:tcW w:w="1234" w:type="dxa"/>
          </w:tcPr>
          <w:p w14:paraId="0AD83D77" w14:textId="77777777" w:rsidR="000D2825" w:rsidRDefault="000D2825"/>
        </w:tc>
        <w:tc>
          <w:tcPr>
            <w:tcW w:w="1234" w:type="dxa"/>
          </w:tcPr>
          <w:p w14:paraId="24BAB0BC" w14:textId="77777777" w:rsidR="000D2825" w:rsidRDefault="000D2825"/>
        </w:tc>
        <w:tc>
          <w:tcPr>
            <w:tcW w:w="1234" w:type="dxa"/>
          </w:tcPr>
          <w:p w14:paraId="291AE01C" w14:textId="77777777" w:rsidR="000D2825" w:rsidRDefault="000D2825"/>
        </w:tc>
        <w:tc>
          <w:tcPr>
            <w:tcW w:w="1234" w:type="dxa"/>
          </w:tcPr>
          <w:p w14:paraId="0714546A" w14:textId="77777777" w:rsidR="000D2825" w:rsidRDefault="000D2825"/>
        </w:tc>
      </w:tr>
      <w:tr w:rsidR="000D2825" w14:paraId="4100DB76" w14:textId="77777777">
        <w:tc>
          <w:tcPr>
            <w:tcW w:w="1234" w:type="dxa"/>
          </w:tcPr>
          <w:p w14:paraId="6D3446AB" w14:textId="77777777" w:rsidR="000D2825" w:rsidRDefault="00000000">
            <w:r>
              <w:t>3</w:t>
            </w:r>
          </w:p>
        </w:tc>
        <w:tc>
          <w:tcPr>
            <w:tcW w:w="1234" w:type="dxa"/>
          </w:tcPr>
          <w:p w14:paraId="0987FFCA" w14:textId="77777777" w:rsidR="000D2825" w:rsidRDefault="000D2825"/>
        </w:tc>
        <w:tc>
          <w:tcPr>
            <w:tcW w:w="1234" w:type="dxa"/>
          </w:tcPr>
          <w:p w14:paraId="416CB0FD" w14:textId="77777777" w:rsidR="000D2825" w:rsidRDefault="000D2825"/>
        </w:tc>
        <w:tc>
          <w:tcPr>
            <w:tcW w:w="1234" w:type="dxa"/>
          </w:tcPr>
          <w:p w14:paraId="01CEB421" w14:textId="77777777" w:rsidR="000D2825" w:rsidRDefault="000D2825"/>
        </w:tc>
        <w:tc>
          <w:tcPr>
            <w:tcW w:w="1234" w:type="dxa"/>
          </w:tcPr>
          <w:p w14:paraId="71E0FDC6" w14:textId="77777777" w:rsidR="000D2825" w:rsidRDefault="000D2825"/>
        </w:tc>
        <w:tc>
          <w:tcPr>
            <w:tcW w:w="1234" w:type="dxa"/>
          </w:tcPr>
          <w:p w14:paraId="5F748014" w14:textId="77777777" w:rsidR="000D2825" w:rsidRDefault="000D2825"/>
        </w:tc>
        <w:tc>
          <w:tcPr>
            <w:tcW w:w="1234" w:type="dxa"/>
          </w:tcPr>
          <w:p w14:paraId="13626672" w14:textId="77777777" w:rsidR="000D2825" w:rsidRDefault="000D2825"/>
        </w:tc>
      </w:tr>
      <w:tr w:rsidR="000D2825" w14:paraId="24490B7C" w14:textId="77777777">
        <w:tc>
          <w:tcPr>
            <w:tcW w:w="1234" w:type="dxa"/>
          </w:tcPr>
          <w:p w14:paraId="58F0129C" w14:textId="77777777" w:rsidR="000D2825" w:rsidRDefault="00000000">
            <w:r>
              <w:t>4</w:t>
            </w:r>
          </w:p>
        </w:tc>
        <w:tc>
          <w:tcPr>
            <w:tcW w:w="1234" w:type="dxa"/>
          </w:tcPr>
          <w:p w14:paraId="0D06D539" w14:textId="77777777" w:rsidR="000D2825" w:rsidRDefault="000D2825"/>
        </w:tc>
        <w:tc>
          <w:tcPr>
            <w:tcW w:w="1234" w:type="dxa"/>
          </w:tcPr>
          <w:p w14:paraId="5A2EAA6C" w14:textId="77777777" w:rsidR="000D2825" w:rsidRDefault="000D2825"/>
        </w:tc>
        <w:tc>
          <w:tcPr>
            <w:tcW w:w="1234" w:type="dxa"/>
          </w:tcPr>
          <w:p w14:paraId="4B4CCC59" w14:textId="77777777" w:rsidR="000D2825" w:rsidRDefault="000D2825"/>
        </w:tc>
        <w:tc>
          <w:tcPr>
            <w:tcW w:w="1234" w:type="dxa"/>
          </w:tcPr>
          <w:p w14:paraId="5C484760" w14:textId="77777777" w:rsidR="000D2825" w:rsidRDefault="000D2825"/>
        </w:tc>
        <w:tc>
          <w:tcPr>
            <w:tcW w:w="1234" w:type="dxa"/>
          </w:tcPr>
          <w:p w14:paraId="5BE70DEF" w14:textId="77777777" w:rsidR="000D2825" w:rsidRDefault="000D2825"/>
        </w:tc>
        <w:tc>
          <w:tcPr>
            <w:tcW w:w="1234" w:type="dxa"/>
          </w:tcPr>
          <w:p w14:paraId="4A0E5E6B" w14:textId="77777777" w:rsidR="000D2825" w:rsidRDefault="000D2825"/>
        </w:tc>
      </w:tr>
      <w:tr w:rsidR="000D2825" w14:paraId="76060567" w14:textId="77777777">
        <w:tc>
          <w:tcPr>
            <w:tcW w:w="1234" w:type="dxa"/>
          </w:tcPr>
          <w:p w14:paraId="214A5B02" w14:textId="77777777" w:rsidR="000D2825" w:rsidRDefault="00000000">
            <w:r>
              <w:t>5</w:t>
            </w:r>
          </w:p>
        </w:tc>
        <w:tc>
          <w:tcPr>
            <w:tcW w:w="1234" w:type="dxa"/>
          </w:tcPr>
          <w:p w14:paraId="3C920FBA" w14:textId="77777777" w:rsidR="000D2825" w:rsidRDefault="000D2825"/>
        </w:tc>
        <w:tc>
          <w:tcPr>
            <w:tcW w:w="1234" w:type="dxa"/>
          </w:tcPr>
          <w:p w14:paraId="4A722EA8" w14:textId="77777777" w:rsidR="000D2825" w:rsidRDefault="000D2825"/>
        </w:tc>
        <w:tc>
          <w:tcPr>
            <w:tcW w:w="1234" w:type="dxa"/>
          </w:tcPr>
          <w:p w14:paraId="1974C5F0" w14:textId="77777777" w:rsidR="000D2825" w:rsidRDefault="000D2825"/>
        </w:tc>
        <w:tc>
          <w:tcPr>
            <w:tcW w:w="1234" w:type="dxa"/>
          </w:tcPr>
          <w:p w14:paraId="2FDA5909" w14:textId="77777777" w:rsidR="000D2825" w:rsidRDefault="000D2825"/>
        </w:tc>
        <w:tc>
          <w:tcPr>
            <w:tcW w:w="1234" w:type="dxa"/>
          </w:tcPr>
          <w:p w14:paraId="669687BB" w14:textId="77777777" w:rsidR="000D2825" w:rsidRDefault="000D2825"/>
        </w:tc>
        <w:tc>
          <w:tcPr>
            <w:tcW w:w="1234" w:type="dxa"/>
          </w:tcPr>
          <w:p w14:paraId="37E20C7E" w14:textId="77777777" w:rsidR="000D2825" w:rsidRDefault="000D2825"/>
        </w:tc>
      </w:tr>
      <w:tr w:rsidR="000D2825" w14:paraId="53CBE3B1" w14:textId="77777777">
        <w:tc>
          <w:tcPr>
            <w:tcW w:w="1234" w:type="dxa"/>
          </w:tcPr>
          <w:p w14:paraId="600A3322" w14:textId="77777777" w:rsidR="000D2825" w:rsidRDefault="00000000">
            <w:r>
              <w:t>6</w:t>
            </w:r>
          </w:p>
        </w:tc>
        <w:tc>
          <w:tcPr>
            <w:tcW w:w="1234" w:type="dxa"/>
          </w:tcPr>
          <w:p w14:paraId="02587CCB" w14:textId="77777777" w:rsidR="000D2825" w:rsidRDefault="000D2825"/>
        </w:tc>
        <w:tc>
          <w:tcPr>
            <w:tcW w:w="1234" w:type="dxa"/>
          </w:tcPr>
          <w:p w14:paraId="17B81845" w14:textId="77777777" w:rsidR="000D2825" w:rsidRDefault="000D2825"/>
        </w:tc>
        <w:tc>
          <w:tcPr>
            <w:tcW w:w="1234" w:type="dxa"/>
          </w:tcPr>
          <w:p w14:paraId="0C87BC1B" w14:textId="77777777" w:rsidR="000D2825" w:rsidRDefault="000D2825"/>
        </w:tc>
        <w:tc>
          <w:tcPr>
            <w:tcW w:w="1234" w:type="dxa"/>
          </w:tcPr>
          <w:p w14:paraId="4E48024B" w14:textId="77777777" w:rsidR="000D2825" w:rsidRDefault="000D2825"/>
        </w:tc>
        <w:tc>
          <w:tcPr>
            <w:tcW w:w="1234" w:type="dxa"/>
          </w:tcPr>
          <w:p w14:paraId="3B8CD0B6" w14:textId="77777777" w:rsidR="000D2825" w:rsidRDefault="000D2825"/>
        </w:tc>
        <w:tc>
          <w:tcPr>
            <w:tcW w:w="1234" w:type="dxa"/>
          </w:tcPr>
          <w:p w14:paraId="242FAB50" w14:textId="77777777" w:rsidR="000D2825" w:rsidRDefault="000D2825"/>
        </w:tc>
      </w:tr>
      <w:tr w:rsidR="000D2825" w14:paraId="03706015" w14:textId="77777777">
        <w:tc>
          <w:tcPr>
            <w:tcW w:w="1234" w:type="dxa"/>
          </w:tcPr>
          <w:p w14:paraId="4FEAF004" w14:textId="77777777" w:rsidR="000D2825" w:rsidRDefault="00000000">
            <w:r>
              <w:t>7</w:t>
            </w:r>
          </w:p>
        </w:tc>
        <w:tc>
          <w:tcPr>
            <w:tcW w:w="1234" w:type="dxa"/>
          </w:tcPr>
          <w:p w14:paraId="0306A6D1" w14:textId="77777777" w:rsidR="000D2825" w:rsidRDefault="000D2825"/>
        </w:tc>
        <w:tc>
          <w:tcPr>
            <w:tcW w:w="1234" w:type="dxa"/>
          </w:tcPr>
          <w:p w14:paraId="313A5FD7" w14:textId="77777777" w:rsidR="000D2825" w:rsidRDefault="000D2825"/>
        </w:tc>
        <w:tc>
          <w:tcPr>
            <w:tcW w:w="1234" w:type="dxa"/>
          </w:tcPr>
          <w:p w14:paraId="277B92A0" w14:textId="77777777" w:rsidR="000D2825" w:rsidRDefault="000D2825"/>
        </w:tc>
        <w:tc>
          <w:tcPr>
            <w:tcW w:w="1234" w:type="dxa"/>
          </w:tcPr>
          <w:p w14:paraId="4AB4D499" w14:textId="77777777" w:rsidR="000D2825" w:rsidRDefault="000D2825"/>
        </w:tc>
        <w:tc>
          <w:tcPr>
            <w:tcW w:w="1234" w:type="dxa"/>
          </w:tcPr>
          <w:p w14:paraId="164CCE92" w14:textId="77777777" w:rsidR="000D2825" w:rsidRDefault="000D2825"/>
        </w:tc>
        <w:tc>
          <w:tcPr>
            <w:tcW w:w="1234" w:type="dxa"/>
          </w:tcPr>
          <w:p w14:paraId="1B9D7A7A" w14:textId="77777777" w:rsidR="000D2825" w:rsidRDefault="000D2825"/>
        </w:tc>
      </w:tr>
      <w:tr w:rsidR="000D2825" w14:paraId="55132898" w14:textId="77777777">
        <w:tc>
          <w:tcPr>
            <w:tcW w:w="1234" w:type="dxa"/>
          </w:tcPr>
          <w:p w14:paraId="0922BD3B" w14:textId="77777777" w:rsidR="000D2825" w:rsidRDefault="00000000">
            <w:r>
              <w:t>8</w:t>
            </w:r>
          </w:p>
        </w:tc>
        <w:tc>
          <w:tcPr>
            <w:tcW w:w="1234" w:type="dxa"/>
          </w:tcPr>
          <w:p w14:paraId="14C22B5F" w14:textId="77777777" w:rsidR="000D2825" w:rsidRDefault="000D2825"/>
        </w:tc>
        <w:tc>
          <w:tcPr>
            <w:tcW w:w="1234" w:type="dxa"/>
          </w:tcPr>
          <w:p w14:paraId="7806920E" w14:textId="77777777" w:rsidR="000D2825" w:rsidRDefault="000D2825"/>
        </w:tc>
        <w:tc>
          <w:tcPr>
            <w:tcW w:w="1234" w:type="dxa"/>
          </w:tcPr>
          <w:p w14:paraId="2F1E2C48" w14:textId="77777777" w:rsidR="000D2825" w:rsidRDefault="000D2825"/>
        </w:tc>
        <w:tc>
          <w:tcPr>
            <w:tcW w:w="1234" w:type="dxa"/>
          </w:tcPr>
          <w:p w14:paraId="3395901D" w14:textId="77777777" w:rsidR="000D2825" w:rsidRDefault="000D2825"/>
        </w:tc>
        <w:tc>
          <w:tcPr>
            <w:tcW w:w="1234" w:type="dxa"/>
          </w:tcPr>
          <w:p w14:paraId="0BC666BB" w14:textId="77777777" w:rsidR="000D2825" w:rsidRDefault="000D2825"/>
        </w:tc>
        <w:tc>
          <w:tcPr>
            <w:tcW w:w="1234" w:type="dxa"/>
          </w:tcPr>
          <w:p w14:paraId="555FBE44" w14:textId="77777777" w:rsidR="000D2825" w:rsidRDefault="000D2825"/>
        </w:tc>
      </w:tr>
    </w:tbl>
    <w:p w14:paraId="5B092CA7" w14:textId="77777777" w:rsidR="000D2825" w:rsidRDefault="000D2825"/>
    <w:p w14:paraId="0A02EFEB" w14:textId="77777777" w:rsidR="000D2825" w:rsidRDefault="00000000">
      <w:r>
        <w:lastRenderedPageBreak/>
        <w:t>Duración máxima: 30 minutos</w:t>
      </w:r>
    </w:p>
    <w:p w14:paraId="2DBAB768" w14:textId="24C7B4BC" w:rsidR="000D2825" w:rsidRPr="001349C5" w:rsidRDefault="00000000">
      <w:pPr>
        <w:rPr>
          <w:lang w:val="es-PY"/>
        </w:rPr>
      </w:pPr>
      <w:r w:rsidRPr="001349C5">
        <w:rPr>
          <w:lang w:val="es-PY"/>
        </w:rPr>
        <w:t xml:space="preserve">Entrega: enviar en formato PDF a </w:t>
      </w:r>
      <w:r w:rsidR="001349C5" w:rsidRPr="001349C5">
        <w:rPr>
          <w:lang w:val="es-PY"/>
        </w:rPr>
        <w:t>admin</w:t>
      </w:r>
      <w:r w:rsidRPr="001349C5">
        <w:rPr>
          <w:lang w:val="es-PY"/>
        </w:rPr>
        <w:t>@aiquaa.com con asunto 'Prueba Técnica AIQUAA - [Nombre]'.</w:t>
      </w:r>
    </w:p>
    <w:sectPr w:rsidR="000D2825" w:rsidRPr="001349C5" w:rsidSect="00034616">
      <w:headerReference w:type="default" r:id="rId8"/>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1CC04F" w14:textId="77777777" w:rsidR="004B0F48" w:rsidRDefault="004B0F48" w:rsidP="001349C5">
      <w:pPr>
        <w:spacing w:after="0" w:line="240" w:lineRule="auto"/>
      </w:pPr>
      <w:r>
        <w:separator/>
      </w:r>
    </w:p>
  </w:endnote>
  <w:endnote w:type="continuationSeparator" w:id="0">
    <w:p w14:paraId="1FB3EB77" w14:textId="77777777" w:rsidR="004B0F48" w:rsidRDefault="004B0F48" w:rsidP="001349C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101FC1" w14:textId="77777777" w:rsidR="004B0F48" w:rsidRDefault="004B0F48" w:rsidP="001349C5">
      <w:pPr>
        <w:spacing w:after="0" w:line="240" w:lineRule="auto"/>
      </w:pPr>
      <w:r>
        <w:separator/>
      </w:r>
    </w:p>
  </w:footnote>
  <w:footnote w:type="continuationSeparator" w:id="0">
    <w:p w14:paraId="565D90D6" w14:textId="77777777" w:rsidR="004B0F48" w:rsidRDefault="004B0F48" w:rsidP="001349C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EEEFF" w14:textId="37B5C227" w:rsidR="001349C5" w:rsidRDefault="001349C5" w:rsidP="001349C5">
    <w:pPr>
      <w:pStyle w:val="Encabezado"/>
      <w:jc w:val="right"/>
    </w:pPr>
    <w:r>
      <w:rPr>
        <w:noProof/>
      </w:rPr>
      <w:drawing>
        <wp:inline distT="0" distB="0" distL="0" distR="0" wp14:anchorId="52E62E1B" wp14:editId="68CDAF0B">
          <wp:extent cx="3543300" cy="1211448"/>
          <wp:effectExtent l="0" t="0" r="0" b="8255"/>
          <wp:docPr id="1830600860"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00860" name="Imagen 1830600860"/>
                  <pic:cNvPicPr/>
                </pic:nvPicPr>
                <pic:blipFill>
                  <a:blip r:embed="rId1"/>
                  <a:stretch>
                    <a:fillRect/>
                  </a:stretch>
                </pic:blipFill>
                <pic:spPr>
                  <a:xfrm>
                    <a:off x="0" y="0"/>
                    <a:ext cx="3581833" cy="1224622"/>
                  </a:xfrm>
                  <a:prstGeom prst="rect">
                    <a:avLst/>
                  </a:prstGeom>
                </pic:spPr>
              </pic:pic>
            </a:graphicData>
          </a:graphic>
        </wp:inline>
      </w:drawing>
    </w:r>
    <w:r>
      <w:rPr>
        <w:noProof/>
      </w:rPr>
      <w:drawing>
        <wp:inline distT="0" distB="0" distL="0" distR="0" wp14:anchorId="229BF5E7" wp14:editId="7CC6424A">
          <wp:extent cx="1200150" cy="1200150"/>
          <wp:effectExtent l="0" t="0" r="0" b="0"/>
          <wp:docPr id="10846222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622291" name="Imagen 1084622291"/>
                  <pic:cNvPicPr/>
                </pic:nvPicPr>
                <pic:blipFill>
                  <a:blip r:embed="rId2"/>
                  <a:stretch>
                    <a:fillRect/>
                  </a:stretch>
                </pic:blipFill>
                <pic:spPr>
                  <a:xfrm>
                    <a:off x="0" y="0"/>
                    <a:ext cx="1200150" cy="1200150"/>
                  </a:xfrm>
                  <a:prstGeom prst="rect">
                    <a:avLst/>
                  </a:prstGeom>
                </pic:spPr>
              </pic:pic>
            </a:graphicData>
          </a:graphic>
        </wp:inline>
      </w:drawing>
    </w:r>
  </w:p>
  <w:p w14:paraId="3EEE9B10" w14:textId="77777777" w:rsidR="001349C5" w:rsidRDefault="001349C5">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323246908">
    <w:abstractNumId w:val="8"/>
  </w:num>
  <w:num w:numId="2" w16cid:durableId="1938437400">
    <w:abstractNumId w:val="6"/>
  </w:num>
  <w:num w:numId="3" w16cid:durableId="660621239">
    <w:abstractNumId w:val="5"/>
  </w:num>
  <w:num w:numId="4" w16cid:durableId="1358970780">
    <w:abstractNumId w:val="4"/>
  </w:num>
  <w:num w:numId="5" w16cid:durableId="562251547">
    <w:abstractNumId w:val="7"/>
  </w:num>
  <w:num w:numId="6" w16cid:durableId="576593477">
    <w:abstractNumId w:val="3"/>
  </w:num>
  <w:num w:numId="7" w16cid:durableId="1723403697">
    <w:abstractNumId w:val="2"/>
  </w:num>
  <w:num w:numId="8" w16cid:durableId="224268267">
    <w:abstractNumId w:val="1"/>
  </w:num>
  <w:num w:numId="9" w16cid:durableId="478546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savePreviewPicture/>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D2825"/>
    <w:rsid w:val="001349C5"/>
    <w:rsid w:val="0015074B"/>
    <w:rsid w:val="0029639D"/>
    <w:rsid w:val="00326F90"/>
    <w:rsid w:val="004B0F48"/>
    <w:rsid w:val="00AA1D8D"/>
    <w:rsid w:val="00B47730"/>
    <w:rsid w:val="00B57B0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C62212"/>
  <w14:defaultImageDpi w14:val="300"/>
  <w15:docId w15:val="{84246B62-DBAA-474F-8834-D07A656C3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Textoennegrita">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155</Words>
  <Characters>856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Gracia</dc:creator>
  <cp:keywords/>
  <dc:description>generated by python-docx</dc:description>
  <cp:lastModifiedBy>Steven Ayala</cp:lastModifiedBy>
  <cp:revision>2</cp:revision>
  <dcterms:created xsi:type="dcterms:W3CDTF">2025-10-29T23:14:00Z</dcterms:created>
  <dcterms:modified xsi:type="dcterms:W3CDTF">2025-10-29T23:14:00Z</dcterms:modified>
  <cp:category/>
</cp:coreProperties>
</file>